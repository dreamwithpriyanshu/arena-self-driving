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SELF-DRIVING CAR SIMULATION</w:t>
      </w:r>
    </w:p>
    <w:p>
      <w:pPr>
        <w:jc w:val="center"/>
      </w:pPr>
      <w:r>
        <w:rPr>
          <w:b/>
          <w:sz w:val="32"/>
        </w:rPr>
        <w:t>MVP SYSTEM DESIGN, HUMAN-DRIVEN TRAINING, DQN vs SARSA &amp; 7-DAY EXECUTION PLAN</w:t>
      </w:r>
    </w:p>
    <w:p>
      <w:pPr>
        <w:jc w:val="center"/>
      </w:pPr>
      <w:r>
        <w:rPr>
          <w:i/>
        </w:rPr>
        <w:t>HighwayEnv + Gymnasium • Python + PyTorch + Streamlit • Two learning vehicles: R and 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AF3FF"/>
          </w:tcPr>
          <w:p>
            <w:r>
              <w:rPr>
                <w:b/>
              </w:rPr>
              <w:t>Important correction: human driving inside the simulator is the primary training-data source. Vehicle R uses DQN. Vehicle S uses SARSA. The project compares the two methods on the same driving task.</w:t>
            </w:r>
          </w:p>
        </w:tc>
      </w:tr>
    </w:tbl>
    <w:p>
      <w:pPr>
        <w:pStyle w:val="Heading1"/>
      </w:pPr>
      <w:r>
        <w:t>1. Project in simple words</w:t>
      </w:r>
    </w:p>
    <w:p>
      <w:r>
        <w:t>We are building a small self-driving car simulation instead of a real car. A person first drives inside the simulated highway and the program records what the person did in different traffic situations. That human-generated driving data is then used to train two different learning agents.</w:t>
      </w:r>
    </w:p>
    <w:p>
      <w:r>
        <w:t>R and S are simply two learning vehicles in the same traffic world. R learns with a Deep Q-Network (DQN). S learns with SARSA. We then let both drive by themselves and compare how they behave.</w:t>
      </w:r>
    </w:p>
    <w:p>
      <w:r>
        <w:t>The core story is:</w:t>
      </w:r>
    </w:p>
    <w:p>
      <w:pPr>
        <w:pStyle w:val="CodeBlock"/>
      </w:pPr>
      <w:r>
        <w:t>Human drives → record experience → train R with DQN and S with SARSA → let both drive autonomously → compare results</w:t>
      </w:r>
    </w:p>
    <w:p>
      <w:pPr>
        <w:pStyle w:val="Heading1"/>
      </w:pPr>
      <w:r>
        <w:t>2. What the two cars 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Vehicle</w:t>
            </w:r>
          </w:p>
        </w:tc>
        <w:tc>
          <w:tcPr>
            <w:tcW w:type="dxa" w:w="3408"/>
          </w:tcPr>
          <w:p>
            <w:r>
              <w:t>Algorithm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R</w:t>
            </w:r>
          </w:p>
        </w:tc>
        <w:tc>
          <w:tcPr>
            <w:tcW w:type="dxa" w:w="3408"/>
          </w:tcPr>
          <w:p>
            <w:r>
              <w:t>DQN</w:t>
            </w:r>
          </w:p>
        </w:tc>
        <w:tc>
          <w:tcPr>
            <w:tcW w:type="dxa" w:w="3408"/>
          </w:tcPr>
          <w:p>
            <w:r>
              <w:t>Neural-network based value learning</w:t>
            </w:r>
          </w:p>
        </w:tc>
      </w:tr>
      <w:tr>
        <w:tc>
          <w:tcPr>
            <w:tcW w:type="dxa" w:w="3408"/>
          </w:tcPr>
          <w:p>
            <w:r>
              <w:t>S</w:t>
            </w:r>
          </w:p>
        </w:tc>
        <w:tc>
          <w:tcPr>
            <w:tcW w:type="dxa" w:w="3408"/>
          </w:tcPr>
          <w:p>
            <w:r>
              <w:t>SARSA</w:t>
            </w:r>
          </w:p>
        </w:tc>
        <w:tc>
          <w:tcPr>
            <w:tcW w:type="dxa" w:w="3408"/>
          </w:tcPr>
          <w:p>
            <w:r>
              <w:t>Tabular on-policy value learning</w:t>
            </w:r>
          </w:p>
        </w:tc>
      </w:tr>
      <w:tr>
        <w:tc>
          <w:tcPr>
            <w:tcW w:type="dxa" w:w="3408"/>
          </w:tcPr>
          <w:p>
            <w:r>
              <w:t>Other traffic</w:t>
            </w:r>
          </w:p>
        </w:tc>
        <w:tc>
          <w:tcPr>
            <w:tcW w:type="dxa" w:w="3408"/>
          </w:tcPr>
          <w:p>
            <w:r>
              <w:t>HighwayEnv behaviour</w:t>
            </w:r>
          </w:p>
        </w:tc>
        <w:tc>
          <w:tcPr>
            <w:tcW w:type="dxa" w:w="3408"/>
          </w:tcPr>
          <w:p>
            <w:r>
              <w:t>Creates the traffic situation</w:t>
            </w:r>
          </w:p>
        </w:tc>
      </w:tr>
    </w:tbl>
    <w:p>
      <w:r>
        <w:t>R and S use the same road, the same action set and the same main reward objective. This is important because we want the algorithm to be the main difference being studied.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23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e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Corrected system architecture.</w:t>
      </w:r>
    </w:p>
    <w:p>
      <w:pPr>
        <w:pStyle w:val="Heading1"/>
      </w:pPr>
      <w:r>
        <w:t>3. What human training means</w:t>
      </w:r>
    </w:p>
    <w:p>
      <w:r>
        <w:t>Human training does not mean the model watches a recorded video. It means a person actually controls a vehicle inside HighwayEnv. At every simulation step we save the situation and the human decision.</w:t>
      </w:r>
    </w:p>
    <w:p>
      <w:r>
        <w:t>Example:</w:t>
      </w:r>
    </w:p>
    <w:p>
      <w:pPr>
        <w:pStyle w:val="CodeBlock"/>
      </w:pPr>
      <w:r>
        <w:t>State: middle lane, high speed, vehicle close ahead → Human action: SLOWER → Reward: positive if the action improves safety → Next state: safer distance</w:t>
      </w:r>
    </w:p>
    <w:p>
      <w:r>
        <w:t>Those state/action/reward transitions become the training material. Human demonstrations remain stored separately so we can show exactly what came from the human and what came from the AI.</w:t>
      </w:r>
    </w:p>
    <w:p>
      <w:pPr>
        <w:pStyle w:val="Heading1"/>
      </w:pPr>
      <w:r>
        <w:t>4. What DQN does for R</w:t>
      </w:r>
    </w:p>
    <w:p>
      <w:r>
        <w:t>DQN stands for Deep Q-Network. Instead of keeping a giant table of every possible state, R uses a small neural network. The network receives the compact driving state and outputs one Q-value for each available action.</w:t>
      </w:r>
    </w:p>
    <w:p>
      <w:r>
        <w:t>R therefore follows this simple idea:</w:t>
      </w:r>
    </w:p>
    <w:p>
      <w:pPr>
        <w:pStyle w:val="CodeBlock"/>
      </w:pPr>
      <w:r>
        <w:t>current state → neural network → Q-values for 5 actions → choose best action</w:t>
      </w:r>
    </w:p>
    <w:p>
      <w:r>
        <w:t>Because DQN normally learns from replayed transitions, our human demonstrations are loaded into the replay buffer first. R can then continue learning from new simulator experience.</w:t>
      </w:r>
    </w:p>
    <w:p>
      <w:pPr>
        <w:pStyle w:val="Heading1"/>
      </w:pPr>
      <w:r>
        <w:t>5. What SARSA does for S</w:t>
      </w:r>
    </w:p>
    <w:p>
      <w:r>
        <w:t>SARSA stands for State-Action-Reward-State-Action. S uses a simpler tabular Q representation. It updates the value of the action it actually takes and the next action it is going to take.</w:t>
      </w:r>
    </w:p>
    <w:p>
      <w:r>
        <w:t>Its basic update is:</w:t>
      </w:r>
    </w:p>
    <w:p>
      <w:pPr>
        <w:pStyle w:val="CodeBlock"/>
      </w:pPr>
      <w:r>
        <w:t>Q(s,a) = Q(s,a) + α × [r + γQ(s′,a′) − Q(s,a)]</w:t>
      </w:r>
    </w:p>
    <w:p>
      <w:r>
        <w:t>Human demonstrations can warm-start S by increasing the value of demonstrated actions or by replaying the recorded sequence through a SARSA-compatible training routine. The documentation must state exactly which implementation is used.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23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vs_sar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Why R and S are different.</w:t>
      </w:r>
    </w:p>
    <w:p>
      <w:pPr>
        <w:pStyle w:val="Heading1"/>
      </w:pPr>
      <w:r>
        <w:t>6. State, action and reward</w:t>
      </w:r>
    </w:p>
    <w:p>
      <w:r>
        <w:t>State = what the car knows about the current situation. We keep this small and understandable: lane, speed level, front distance, front relative speed, rear distance, left-lane occupancy, right-lane occupancy and risk level.</w:t>
      </w:r>
    </w:p>
    <w:p>
      <w:r>
        <w:t>Action = what the car does. For the first MVP use five high-level actions: LANE_LEFT, IDLE, LANE_RIGHT, FASTER and SLOWER.</w:t>
      </w:r>
    </w:p>
    <w:p>
      <w:r>
        <w:t>Reward = feedback. Safe progress gets positive reward. Collision, dangerous behaviour or poor driving gets negative reward. The exact reward weights stay in a configuration file so experiments are reproducible.</w:t>
      </w:r>
    </w:p>
    <w:p>
      <w:pPr>
        <w:pStyle w:val="Heading1"/>
      </w:pPr>
      <w:r>
        <w:t>7. End-to-end training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_training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Human-to-model training flow.</w:t>
      </w:r>
    </w:p>
    <w:p>
      <w:pPr>
        <w:pStyle w:val="Heading2"/>
      </w:pPr>
      <w:r>
        <w:t>Step 1 — Human drives</w:t>
      </w:r>
    </w:p>
    <w:p>
      <w:r>
        <w:t>A person drives R or S in the simulated highway. The system records every decision.</w:t>
      </w:r>
    </w:p>
    <w:p>
      <w:pPr>
        <w:pStyle w:val="Heading2"/>
      </w:pPr>
      <w:r>
        <w:t>Step 2 — Build states</w:t>
      </w:r>
    </w:p>
    <w:p>
      <w:r>
        <w:t>Raw environment observations are converted into a compact state that both algorithms can understand.</w:t>
      </w:r>
    </w:p>
    <w:p>
      <w:pPr>
        <w:pStyle w:val="Heading2"/>
      </w:pPr>
      <w:r>
        <w:t>Step 3 — Train R</w:t>
      </w:r>
    </w:p>
    <w:p>
      <w:r>
        <w:t>DQN R starts from human demonstrations, then continues learning from its own simulator experience.</w:t>
      </w:r>
    </w:p>
    <w:p>
      <w:pPr>
        <w:pStyle w:val="Heading2"/>
      </w:pPr>
      <w:r>
        <w:t>Step 4 — Train S</w:t>
      </w:r>
    </w:p>
    <w:p>
      <w:r>
        <w:t>SARSA S starts from the same human demonstrations, then continues learning from on-policy simulator experience.</w:t>
      </w:r>
    </w:p>
    <w:p>
      <w:pPr>
        <w:pStyle w:val="Heading2"/>
      </w:pPr>
      <w:r>
        <w:t>Step 5 — Autonomous driving</w:t>
      </w:r>
    </w:p>
    <w:p>
      <w:r>
        <w:t>The human lets go. R and S drive themselves in the same traffic environment.</w:t>
      </w:r>
    </w:p>
    <w:p>
      <w:pPr>
        <w:pStyle w:val="Heading2"/>
      </w:pPr>
      <w:r>
        <w:t>Step 6 — Compare</w:t>
      </w:r>
    </w:p>
    <w:p>
      <w:r>
        <w:t>We compare reward, collision rate, survival time, speed and lane changes. We do not claim a winner before measuring it.</w:t>
      </w:r>
    </w:p>
    <w:p>
      <w:pPr>
        <w:pStyle w:val="Heading1"/>
      </w:pPr>
      <w:r>
        <w:t>8. Human training data format</w:t>
      </w:r>
    </w:p>
    <w:p>
      <w:r>
        <w:t>Each recorded step should contain:</w:t>
      </w:r>
    </w:p>
    <w:p>
      <w:pPr>
        <w:pStyle w:val="ListBullet"/>
      </w:pPr>
      <w:r>
        <w:t>episode_id</w:t>
      </w:r>
    </w:p>
    <w:p>
      <w:pPr>
        <w:pStyle w:val="ListBullet"/>
      </w:pPr>
      <w:r>
        <w:t>step_id</w:t>
      </w:r>
    </w:p>
    <w:p>
      <w:pPr>
        <w:pStyle w:val="ListBullet"/>
      </w:pPr>
      <w:r>
        <w:t>agent_id</w:t>
      </w:r>
    </w:p>
    <w:p>
      <w:pPr>
        <w:pStyle w:val="ListBullet"/>
      </w:pPr>
      <w:r>
        <w:t>state</w:t>
      </w:r>
    </w:p>
    <w:p>
      <w:pPr>
        <w:pStyle w:val="ListBullet"/>
      </w:pPr>
      <w:r>
        <w:t>human_action</w:t>
      </w:r>
    </w:p>
    <w:p>
      <w:pPr>
        <w:pStyle w:val="ListBullet"/>
      </w:pPr>
      <w:r>
        <w:t>reward</w:t>
      </w:r>
    </w:p>
    <w:p>
      <w:pPr>
        <w:pStyle w:val="ListBullet"/>
      </w:pPr>
      <w:r>
        <w:t>next_state</w:t>
      </w:r>
    </w:p>
    <w:p>
      <w:pPr>
        <w:pStyle w:val="ListBullet"/>
      </w:pPr>
      <w:r>
        <w:t>terminated</w:t>
      </w:r>
    </w:p>
    <w:p>
      <w:pPr>
        <w:pStyle w:val="ListBullet"/>
      </w:pPr>
      <w:r>
        <w:t>truncated</w:t>
      </w:r>
    </w:p>
    <w:p>
      <w:r>
        <w:t>Suggested storage: JSON Lines or CSV for human demonstrations, plus a small metadata file containing the environment configuration and collection date.</w:t>
      </w:r>
    </w:p>
    <w:p>
      <w:pPr>
        <w:pStyle w:val="Heading1"/>
      </w:pPr>
      <w:r>
        <w:t>9. System design</w:t>
      </w:r>
    </w:p>
    <w:p>
      <w:pPr>
        <w:pStyle w:val="Heading2"/>
      </w:pPr>
      <w:r>
        <w:t>9.1 Environment layer</w:t>
      </w:r>
    </w:p>
    <w:p>
      <w:r>
        <w:t>HighwayEnv creates the road, lanes and traffic. We do not rebuild the traffic simulator. The application keeps R and S as the two learning vehicles while the other vehicles are handled by the environment.</w:t>
      </w:r>
    </w:p>
    <w:p>
      <w:pPr>
        <w:pStyle w:val="Heading2"/>
      </w:pPr>
      <w:r>
        <w:t>9.2 Learning layer</w:t>
      </w:r>
    </w:p>
    <w:p>
      <w:r>
        <w:t>R uses PyTorch for DQN. S uses a simple Python/NumPy table for SARSA. They share the state/action definitions and are trained against the same environment objective.</w:t>
      </w:r>
    </w:p>
    <w:p>
      <w:pPr>
        <w:pStyle w:val="Heading2"/>
      </w:pPr>
      <w:r>
        <w:t>9.3 Data layer</w:t>
      </w:r>
    </w:p>
    <w:p>
      <w:r>
        <w:t>Human demonstrations, autonomous training logs, checkpoints and evaluation results are stored as separate artifacts. This prevents human data from being mixed with evaluation data.</w:t>
      </w:r>
    </w:p>
    <w:p>
      <w:pPr>
        <w:pStyle w:val="Heading2"/>
      </w:pPr>
      <w:r>
        <w:t>9.4 Frontend layer</w:t>
      </w:r>
    </w:p>
    <w:p>
      <w:r>
        <w:t>Streamlit is only the interface. Core environment and learning code stays in Python modules so the training process can run without the UI.</w:t>
      </w:r>
    </w:p>
    <w:p>
      <w:pPr>
        <w:pStyle w:val="Heading1"/>
      </w:pPr>
      <w:r>
        <w:t>10. Proposed project structure</w:t>
      </w:r>
    </w:p>
    <w:p>
      <w:pPr>
        <w:pStyle w:val="CodeBlock"/>
      </w:pPr>
      <w:r>
        <w:t>self_driving_car_mvp/</w:t>
        <w:br/>
        <w:t>├── app.py</w:t>
        <w:br/>
        <w:t>├── pages/</w:t>
        <w:br/>
        <w:t>│   ├── simulation.py</w:t>
        <w:br/>
        <w:t>│   ├── human_training.py</w:t>
        <w:br/>
        <w:t>│   ├── train_compare.py</w:t>
        <w:br/>
        <w:t>│   ├── analytics.py</w:t>
        <w:br/>
        <w:t>│   └── experiments.py</w:t>
        <w:br/>
        <w:t>├── src/</w:t>
        <w:br/>
        <w:t>│   ├── envs/</w:t>
        <w:br/>
        <w:t>│   │   ├── highway_env_factory.py</w:t>
        <w:br/>
        <w:t>│   │   └── state_builder.py</w:t>
        <w:br/>
        <w:t>│   ├── agents/</w:t>
        <w:br/>
        <w:t>│   │   ├── dqn_agent.py</w:t>
        <w:br/>
        <w:t>│   │   └── sarsa_agent.py</w:t>
        <w:br/>
        <w:t>│   ├── human/</w:t>
        <w:br/>
        <w:t>│   │   └── recorder.py</w:t>
        <w:br/>
        <w:t>│   ├── simulation/</w:t>
        <w:br/>
        <w:t>│   │   └── controller.py</w:t>
        <w:br/>
        <w:t>│   ├── data/</w:t>
        <w:br/>
        <w:t>│   │   ├── schemas.py</w:t>
        <w:br/>
        <w:t>│   │   └── logger.py</w:t>
        <w:br/>
        <w:t>│   └── utils/</w:t>
        <w:br/>
        <w:t>│       ├── config.py</w:t>
        <w:br/>
        <w:t>│       └── metrics.py</w:t>
        <w:br/>
        <w:t>├── components/</w:t>
        <w:br/>
        <w:t>│   └── keyboard/</w:t>
        <w:br/>
        <w:t>├── configs/</w:t>
        <w:br/>
        <w:t>│   ├── mvp.yaml</w:t>
        <w:br/>
        <w:t>│   └── reward.yaml</w:t>
        <w:br/>
        <w:t>├── data/</w:t>
        <w:br/>
        <w:t>│   └── human_demonstrations/</w:t>
        <w:br/>
        <w:t>├── artifacts/</w:t>
        <w:br/>
        <w:t>│   ├── checkpoints/</w:t>
        <w:br/>
        <w:t>│   ├── experiments/</w:t>
        <w:br/>
        <w:t>│   └── figures/</w:t>
        <w:br/>
        <w:t>├── tests/</w:t>
        <w:br/>
        <w:t>├── scripts/</w:t>
        <w:br/>
        <w:t>├── docs/</w:t>
        <w:br/>
        <w:t>├── requirements.txt</w:t>
        <w:br/>
        <w:t>├── README.md</w:t>
        <w:br/>
        <w:t>└── .gitignore</w:t>
      </w:r>
    </w:p>
    <w:p>
      <w:pPr>
        <w:pStyle w:val="Heading1"/>
      </w:pPr>
      <w:r>
        <w:t>11. Frontend idea</w:t>
      </w:r>
    </w:p>
    <w:p>
      <w:r>
        <w:t>The interface should look like a small simulation laboratory, not a marketing dashboard. The road simulation should occupy most of the screen. Controls stay compact. R and S are clearly labelled with their algorithms.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Simulation</w:t>
            </w:r>
          </w:p>
        </w:tc>
        <w:tc>
          <w:tcPr>
            <w:tcW w:type="dxa" w:w="3408"/>
          </w:tcPr>
          <w:p>
            <w:r>
              <w:t>R — DQN</w:t>
            </w:r>
          </w:p>
        </w:tc>
        <w:tc>
          <w:tcPr>
            <w:tcW w:type="dxa" w:w="3408"/>
          </w:tcPr>
          <w:p>
            <w:r>
              <w:t>S — SARSA</w:t>
            </w:r>
          </w:p>
        </w:tc>
      </w:tr>
      <w:tr>
        <w:tc>
          <w:tcPr>
            <w:tcW w:type="dxa" w:w="3408"/>
          </w:tcPr>
          <w:p>
            <w:r>
              <w:t>Large road view</w:t>
            </w:r>
          </w:p>
        </w:tc>
        <w:tc>
          <w:tcPr>
            <w:tcW w:type="dxa" w:w="3408"/>
          </w:tcPr>
          <w:p>
            <w:r>
              <w:t>Action + speed + reward</w:t>
            </w:r>
          </w:p>
        </w:tc>
        <w:tc>
          <w:tcPr>
            <w:tcW w:type="dxa" w:w="3408"/>
          </w:tcPr>
          <w:p>
            <w:r>
              <w:t>Action + speed + reward</w:t>
            </w:r>
          </w:p>
        </w:tc>
      </w:tr>
      <w:tr>
        <w:tc>
          <w:tcPr>
            <w:tcW w:type="dxa" w:w="3408"/>
          </w:tcPr>
          <w:p>
            <w:r>
              <w:t>Run / Pause / Reset</w:t>
            </w:r>
          </w:p>
        </w:tc>
        <w:tc>
          <w:tcPr>
            <w:tcW w:type="dxa" w:w="3408"/>
          </w:tcPr>
          <w:p>
            <w:r>
              <w:t>Decision trace</w:t>
            </w:r>
          </w:p>
        </w:tc>
        <w:tc>
          <w:tcPr>
            <w:tcW w:type="dxa" w:w="3408"/>
          </w:tcPr>
          <w:p>
            <w:r>
              <w:t>Decision trace</w:t>
            </w:r>
          </w:p>
        </w:tc>
      </w:tr>
    </w:tbl>
    <w:p>
      <w:pPr>
        <w:pStyle w:val="Heading1"/>
      </w:pPr>
      <w:r>
        <w:t>12.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Use</w:t>
            </w:r>
          </w:p>
        </w:tc>
      </w:tr>
      <w:tr>
        <w:tc>
          <w:tcPr>
            <w:tcW w:type="dxa" w:w="5112"/>
          </w:tcPr>
          <w:p>
            <w:r>
              <w:t>Python</w:t>
            </w:r>
          </w:p>
        </w:tc>
        <w:tc>
          <w:tcPr>
            <w:tcW w:type="dxa" w:w="5112"/>
          </w:tcPr>
          <w:p>
            <w:r>
              <w:t>Main language</w:t>
            </w:r>
          </w:p>
        </w:tc>
      </w:tr>
      <w:tr>
        <w:tc>
          <w:tcPr>
            <w:tcW w:type="dxa" w:w="5112"/>
          </w:tcPr>
          <w:p>
            <w:r>
              <w:t>HighwayEnv</w:t>
            </w:r>
          </w:p>
        </w:tc>
        <w:tc>
          <w:tcPr>
            <w:tcW w:type="dxa" w:w="5112"/>
          </w:tcPr>
          <w:p>
            <w:r>
              <w:t>Traffic simulation</w:t>
            </w:r>
          </w:p>
        </w:tc>
      </w:tr>
      <w:tr>
        <w:tc>
          <w:tcPr>
            <w:tcW w:type="dxa" w:w="5112"/>
          </w:tcPr>
          <w:p>
            <w:r>
              <w:t>Gymnasium</w:t>
            </w:r>
          </w:p>
        </w:tc>
        <w:tc>
          <w:tcPr>
            <w:tcW w:type="dxa" w:w="5112"/>
          </w:tcPr>
          <w:p>
            <w:r>
              <w:t>Environment interface</w:t>
            </w:r>
          </w:p>
        </w:tc>
      </w:tr>
      <w:tr>
        <w:tc>
          <w:tcPr>
            <w:tcW w:type="dxa" w:w="5112"/>
          </w:tcPr>
          <w:p>
            <w:r>
              <w:t>PyTorch</w:t>
            </w:r>
          </w:p>
        </w:tc>
        <w:tc>
          <w:tcPr>
            <w:tcW w:type="dxa" w:w="5112"/>
          </w:tcPr>
          <w:p>
            <w:r>
              <w:t>DQN for R</w:t>
            </w:r>
          </w:p>
        </w:tc>
      </w:tr>
      <w:tr>
        <w:tc>
          <w:tcPr>
            <w:tcW w:type="dxa" w:w="5112"/>
          </w:tcPr>
          <w:p>
            <w:r>
              <w:t>NumPy / Python dicts</w:t>
            </w:r>
          </w:p>
        </w:tc>
        <w:tc>
          <w:tcPr>
            <w:tcW w:type="dxa" w:w="5112"/>
          </w:tcPr>
          <w:p>
            <w:r>
              <w:t>Tabular SARSA for S</w:t>
            </w:r>
          </w:p>
        </w:tc>
      </w:tr>
      <w:tr>
        <w:tc>
          <w:tcPr>
            <w:tcW w:type="dxa" w:w="5112"/>
          </w:tcPr>
          <w:p>
            <w:r>
              <w:t>Streamlit</w:t>
            </w:r>
          </w:p>
        </w:tc>
        <w:tc>
          <w:tcPr>
            <w:tcW w:type="dxa" w:w="5112"/>
          </w:tcPr>
          <w:p>
            <w:r>
              <w:t>Web frontend</w:t>
            </w:r>
          </w:p>
        </w:tc>
      </w:tr>
      <w:tr>
        <w:tc>
          <w:tcPr>
            <w:tcW w:type="dxa" w:w="5112"/>
          </w:tcPr>
          <w:p>
            <w:r>
              <w:t>JSON/CSV</w:t>
            </w:r>
          </w:p>
        </w:tc>
        <w:tc>
          <w:tcPr>
            <w:tcW w:type="dxa" w:w="5112"/>
          </w:tcPr>
          <w:p>
            <w:r>
              <w:t>Human demonstrations and logs</w:t>
            </w:r>
          </w:p>
        </w:tc>
      </w:tr>
      <w:tr>
        <w:tc>
          <w:tcPr>
            <w:tcW w:type="dxa" w:w="5112"/>
          </w:tcPr>
          <w:p>
            <w:r>
              <w:t>Git/GitHub</w:t>
            </w:r>
          </w:p>
        </w:tc>
        <w:tc>
          <w:tcPr>
            <w:tcW w:type="dxa" w:w="5112"/>
          </w:tcPr>
          <w:p>
            <w:r>
              <w:t>Version control and delivery</w:t>
            </w:r>
          </w:p>
        </w:tc>
      </w:tr>
    </w:tbl>
    <w:p>
      <w:pPr>
        <w:pStyle w:val="Heading1"/>
      </w:pPr>
      <w:r>
        <w:t>13. 7-day build and training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Day</w:t>
            </w:r>
          </w:p>
        </w:tc>
        <w:tc>
          <w:tcPr>
            <w:tcW w:type="dxa" w:w="3408"/>
          </w:tcPr>
          <w:p>
            <w:r>
              <w:t>Main work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Day 1</w:t>
            </w:r>
          </w:p>
        </w:tc>
        <w:tc>
          <w:tcPr>
            <w:tcW w:type="dxa" w:w="3408"/>
          </w:tcPr>
          <w:p>
            <w:r>
              <w:t>Simulator + human driving prototype</w:t>
            </w:r>
          </w:p>
        </w:tc>
        <w:tc>
          <w:tcPr>
            <w:tcW w:type="dxa" w:w="3408"/>
          </w:tcPr>
          <w:p>
            <w:r>
              <w:t>Working highway, R/S visible, one human episode recorded.</w:t>
            </w:r>
          </w:p>
        </w:tc>
      </w:tr>
      <w:tr>
        <w:tc>
          <w:tcPr>
            <w:tcW w:type="dxa" w:w="3408"/>
          </w:tcPr>
          <w:p>
            <w:r>
              <w:t>Day 2</w:t>
            </w:r>
          </w:p>
        </w:tc>
        <w:tc>
          <w:tcPr>
            <w:tcW w:type="dxa" w:w="3408"/>
          </w:tcPr>
          <w:p>
            <w:r>
              <w:t>Human dataset</w:t>
            </w:r>
          </w:p>
        </w:tc>
        <w:tc>
          <w:tcPr>
            <w:tcW w:type="dxa" w:w="3408"/>
          </w:tcPr>
          <w:p>
            <w:r>
              <w:t>5–10 human episodes, state/action/reward records, replay works.</w:t>
            </w:r>
          </w:p>
        </w:tc>
      </w:tr>
      <w:tr>
        <w:tc>
          <w:tcPr>
            <w:tcW w:type="dxa" w:w="3408"/>
          </w:tcPr>
          <w:p>
            <w:r>
              <w:t>Day 3</w:t>
            </w:r>
          </w:p>
        </w:tc>
        <w:tc>
          <w:tcPr>
            <w:tcW w:type="dxa" w:w="3408"/>
          </w:tcPr>
          <w:p>
            <w:r>
              <w:t>DQN for R</w:t>
            </w:r>
          </w:p>
        </w:tc>
        <w:tc>
          <w:tcPr>
            <w:tcW w:type="dxa" w:w="3408"/>
          </w:tcPr>
          <w:p>
            <w:r>
              <w:t>Human demonstrations load into replay buffer; R checkpoint saved.</w:t>
            </w:r>
          </w:p>
        </w:tc>
      </w:tr>
      <w:tr>
        <w:tc>
          <w:tcPr>
            <w:tcW w:type="dxa" w:w="3408"/>
          </w:tcPr>
          <w:p>
            <w:r>
              <w:t>Day 4</w:t>
            </w:r>
          </w:p>
        </w:tc>
        <w:tc>
          <w:tcPr>
            <w:tcW w:type="dxa" w:w="3408"/>
          </w:tcPr>
          <w:p>
            <w:r>
              <w:t>SARSA for S</w:t>
            </w:r>
          </w:p>
        </w:tc>
        <w:tc>
          <w:tcPr>
            <w:tcW w:type="dxa" w:w="3408"/>
          </w:tcPr>
          <w:p>
            <w:r>
              <w:t>Human demonstrations warm-start S; S checkpoint saved.</w:t>
            </w:r>
          </w:p>
        </w:tc>
      </w:tr>
      <w:tr>
        <w:tc>
          <w:tcPr>
            <w:tcW w:type="dxa" w:w="3408"/>
          </w:tcPr>
          <w:p>
            <w:r>
              <w:t>Day 5</w:t>
            </w:r>
          </w:p>
        </w:tc>
        <w:tc>
          <w:tcPr>
            <w:tcW w:type="dxa" w:w="3408"/>
          </w:tcPr>
          <w:p>
            <w:r>
              <w:t>Joint autonomous run</w:t>
            </w:r>
          </w:p>
        </w:tc>
        <w:tc>
          <w:tcPr>
            <w:tcW w:type="dxa" w:w="3408"/>
          </w:tcPr>
          <w:p>
            <w:r>
              <w:t>R+DQN and S+SARSA act together; comparison logs produced.</w:t>
            </w:r>
          </w:p>
        </w:tc>
      </w:tr>
      <w:tr>
        <w:tc>
          <w:tcPr>
            <w:tcW w:type="dxa" w:w="3408"/>
          </w:tcPr>
          <w:p>
            <w:r>
              <w:t>Day 6</w:t>
            </w:r>
          </w:p>
        </w:tc>
        <w:tc>
          <w:tcPr>
            <w:tcW w:type="dxa" w:w="3408"/>
          </w:tcPr>
          <w:p>
            <w:r>
              <w:t>Streamlit</w:t>
            </w:r>
          </w:p>
        </w:tc>
        <w:tc>
          <w:tcPr>
            <w:tcW w:type="dxa" w:w="3408"/>
          </w:tcPr>
          <w:p>
            <w:r>
              <w:t>Simulation, Human Training, Train &amp; Compare, Analytics and Experiments pages.</w:t>
            </w:r>
          </w:p>
        </w:tc>
      </w:tr>
      <w:tr>
        <w:tc>
          <w:tcPr>
            <w:tcW w:type="dxa" w:w="3408"/>
          </w:tcPr>
          <w:p>
            <w:r>
              <w:t>Day 7</w:t>
            </w:r>
          </w:p>
        </w:tc>
        <w:tc>
          <w:tcPr>
            <w:tcW w:type="dxa" w:w="3408"/>
          </w:tcPr>
          <w:p>
            <w:r>
              <w:t>Evaluation + GitHub</w:t>
            </w:r>
          </w:p>
        </w:tc>
        <w:tc>
          <w:tcPr>
            <w:tcW w:type="dxa" w:w="3408"/>
          </w:tcPr>
          <w:p>
            <w:r>
              <w:t>Fixed-seed evaluation, charts, documentation, cleanup and release.</w:t>
            </w:r>
          </w:p>
        </w:tc>
      </w:tr>
    </w:tbl>
    <w:p>
      <w:pPr>
        <w:pStyle w:val="Heading1"/>
      </w:pPr>
      <w:r>
        <w:t>14. Fair comparison rules</w:t>
      </w:r>
    </w:p>
    <w:p>
      <w:pPr>
        <w:pStyle w:val="ListBullet"/>
      </w:pPr>
      <w:r>
        <w:t>Keep HighwayEnv configuration the same for R and S during a fair comparison.</w:t>
      </w:r>
    </w:p>
    <w:p>
      <w:pPr>
        <w:pStyle w:val="ListBullet"/>
      </w:pPr>
      <w:r>
        <w:t>Keep the action set the same.</w:t>
      </w:r>
    </w:p>
    <w:p>
      <w:pPr>
        <w:pStyle w:val="ListBullet"/>
      </w:pPr>
      <w:r>
        <w:t>Use the same main reward objective.</w:t>
      </w:r>
    </w:p>
    <w:p>
      <w:pPr>
        <w:pStyle w:val="ListBullet"/>
      </w:pPr>
      <w:r>
        <w:t>Use fixed evaluation seeds.</w:t>
      </w:r>
    </w:p>
    <w:p>
      <w:pPr>
        <w:pStyle w:val="ListBullet"/>
      </w:pPr>
      <w:r>
        <w:t>Report human metrics separately from AI evaluation.</w:t>
      </w:r>
    </w:p>
    <w:p>
      <w:pPr>
        <w:pStyle w:val="ListBullet"/>
      </w:pPr>
      <w:r>
        <w:t>Do not declare DQN or SARSA better from a single episode.</w:t>
      </w:r>
    </w:p>
    <w:p>
      <w:pPr>
        <w:pStyle w:val="ListBullet"/>
      </w:pPr>
      <w:r>
        <w:t>Keep hyperparameters and experiment configuration saved with the result.</w:t>
      </w:r>
    </w:p>
    <w:p>
      <w:pPr>
        <w:pStyle w:val="Heading1"/>
      </w:pPr>
      <w:r>
        <w:t>15. What we will measure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Why it matters</w:t>
            </w:r>
          </w:p>
        </w:tc>
        <w:tc>
          <w:tcPr>
            <w:tcW w:type="dxa" w:w="3408"/>
          </w:tcPr>
          <w:p>
            <w:r>
              <w:t>Source</w:t>
            </w:r>
          </w:p>
        </w:tc>
      </w:tr>
      <w:tr>
        <w:tc>
          <w:tcPr>
            <w:tcW w:type="dxa" w:w="3408"/>
          </w:tcPr>
          <w:p>
            <w:r>
              <w:t>Mean episode reward</w:t>
            </w:r>
          </w:p>
        </w:tc>
        <w:tc>
          <w:tcPr>
            <w:tcW w:type="dxa" w:w="3408"/>
          </w:tcPr>
          <w:p>
            <w:r>
              <w:t>Overall task score</w:t>
            </w:r>
          </w:p>
        </w:tc>
        <w:tc>
          <w:tcPr>
            <w:tcW w:type="dxa" w:w="3408"/>
          </w:tcPr>
          <w:p>
            <w:r>
              <w:t>Environment + reward logger</w:t>
            </w:r>
          </w:p>
        </w:tc>
      </w:tr>
      <w:tr>
        <w:tc>
          <w:tcPr>
            <w:tcW w:type="dxa" w:w="3408"/>
          </w:tcPr>
          <w:p>
            <w:r>
              <w:t>Collision rate</w:t>
            </w:r>
          </w:p>
        </w:tc>
        <w:tc>
          <w:tcPr>
            <w:tcW w:type="dxa" w:w="3408"/>
          </w:tcPr>
          <w:p>
            <w:r>
              <w:t>Safety</w:t>
            </w:r>
          </w:p>
        </w:tc>
        <w:tc>
          <w:tcPr>
            <w:tcW w:type="dxa" w:w="3408"/>
          </w:tcPr>
          <w:p>
            <w:r>
              <w:t>Environment collision flag</w:t>
            </w:r>
          </w:p>
        </w:tc>
      </w:tr>
      <w:tr>
        <w:tc>
          <w:tcPr>
            <w:tcW w:type="dxa" w:w="3408"/>
          </w:tcPr>
          <w:p>
            <w:r>
              <w:t>Survival time</w:t>
            </w:r>
          </w:p>
        </w:tc>
        <w:tc>
          <w:tcPr>
            <w:tcW w:type="dxa" w:w="3408"/>
          </w:tcPr>
          <w:p>
            <w:r>
              <w:t>How long the vehicle remains safe</w:t>
            </w:r>
          </w:p>
        </w:tc>
        <w:tc>
          <w:tcPr>
            <w:tcW w:type="dxa" w:w="3408"/>
          </w:tcPr>
          <w:p>
            <w:r>
              <w:t>Episode log</w:t>
            </w:r>
          </w:p>
        </w:tc>
      </w:tr>
      <w:tr>
        <w:tc>
          <w:tcPr>
            <w:tcW w:type="dxa" w:w="3408"/>
          </w:tcPr>
          <w:p>
            <w:r>
              <w:t>Average speed</w:t>
            </w:r>
          </w:p>
        </w:tc>
        <w:tc>
          <w:tcPr>
            <w:tcW w:type="dxa" w:w="3408"/>
          </w:tcPr>
          <w:p>
            <w:r>
              <w:t>Progress / driving style</w:t>
            </w:r>
          </w:p>
        </w:tc>
        <w:tc>
          <w:tcPr>
            <w:tcW w:type="dxa" w:w="3408"/>
          </w:tcPr>
          <w:p>
            <w:r>
              <w:t>Vehicle state</w:t>
            </w:r>
          </w:p>
        </w:tc>
      </w:tr>
      <w:tr>
        <w:tc>
          <w:tcPr>
            <w:tcW w:type="dxa" w:w="3408"/>
          </w:tcPr>
          <w:p>
            <w:r>
              <w:t>Lane changes</w:t>
            </w:r>
          </w:p>
        </w:tc>
        <w:tc>
          <w:tcPr>
            <w:tcW w:type="dxa" w:w="3408"/>
          </w:tcPr>
          <w:p>
            <w:r>
              <w:t>Behaviour and decision frequency</w:t>
            </w:r>
          </w:p>
        </w:tc>
        <w:tc>
          <w:tcPr>
            <w:tcW w:type="dxa" w:w="3408"/>
          </w:tcPr>
          <w:p>
            <w:r>
              <w:t>Action log</w:t>
            </w:r>
          </w:p>
        </w:tc>
      </w:tr>
      <w:tr>
        <w:tc>
          <w:tcPr>
            <w:tcW w:type="dxa" w:w="3408"/>
          </w:tcPr>
          <w:p>
            <w:r>
              <w:t>DQN loss</w:t>
            </w:r>
          </w:p>
        </w:tc>
        <w:tc>
          <w:tcPr>
            <w:tcW w:type="dxa" w:w="3408"/>
          </w:tcPr>
          <w:p>
            <w:r>
              <w:t>Whether the neural learner is training</w:t>
            </w:r>
          </w:p>
        </w:tc>
        <w:tc>
          <w:tcPr>
            <w:tcW w:type="dxa" w:w="3408"/>
          </w:tcPr>
          <w:p>
            <w:r>
              <w:t>PyTorch training loop</w:t>
            </w:r>
          </w:p>
        </w:tc>
      </w:tr>
      <w:tr>
        <w:tc>
          <w:tcPr>
            <w:tcW w:type="dxa" w:w="3408"/>
          </w:tcPr>
          <w:p>
            <w:r>
              <w:t>SARSA Q-value changes</w:t>
            </w:r>
          </w:p>
        </w:tc>
        <w:tc>
          <w:tcPr>
            <w:tcW w:type="dxa" w:w="3408"/>
          </w:tcPr>
          <w:p>
            <w:r>
              <w:t>Whether the table is learning</w:t>
            </w:r>
          </w:p>
        </w:tc>
        <w:tc>
          <w:tcPr>
            <w:tcW w:type="dxa" w:w="3408"/>
          </w:tcPr>
          <w:p>
            <w:r>
              <w:t>SARSA learner logs</w:t>
            </w:r>
          </w:p>
        </w:tc>
      </w:tr>
    </w:tbl>
    <w:p>
      <w:pPr>
        <w:pStyle w:val="Heading1"/>
      </w:pPr>
      <w:r>
        <w:t>16. Limitations</w:t>
      </w:r>
    </w:p>
    <w:p>
      <w:pPr>
        <w:pStyle w:val="ListBullet"/>
      </w:pPr>
      <w:r>
        <w:t>This is a simulation project, not a road-ready autonomous-driving system.</w:t>
      </w:r>
    </w:p>
    <w:p>
      <w:pPr>
        <w:pStyle w:val="ListBullet"/>
      </w:pPr>
      <w:r>
        <w:t>Human demonstrations are limited by the driving quality and number of collected episodes.</w:t>
      </w:r>
    </w:p>
    <w:p>
      <w:pPr>
        <w:pStyle w:val="ListBullet"/>
      </w:pPr>
      <w:r>
        <w:t>DQN and SARSA are being compared in a simplified action/state space.</w:t>
      </w:r>
    </w:p>
    <w:p>
      <w:pPr>
        <w:pStyle w:val="ListBullet"/>
      </w:pPr>
      <w:r>
        <w:t>The simulator does not replace real cameras, LiDAR, vehicle dynamics or safety certification.</w:t>
      </w:r>
    </w:p>
    <w:p>
      <w:pPr>
        <w:pStyle w:val="ListBullet"/>
      </w:pPr>
      <w:r>
        <w:t>Results depend on environment configuration, reward design, random seeds and training duration.</w:t>
      </w:r>
    </w:p>
    <w:p>
      <w:pPr>
        <w:pStyle w:val="Heading1"/>
      </w:pPr>
      <w:r>
        <w:t>17. Antigravity build strategy</w:t>
      </w:r>
    </w:p>
    <w:p>
      <w:r>
        <w:t>Do not ask the coding agent to build the whole project in one prompt. Build and test one layer at a time: environment → state → human recorder → DQN → SARSA → joint controller → training → Streamlit → analytics → testing → GitHub handoff.</w:t>
      </w:r>
    </w:p>
    <w:p>
      <w:r>
        <w:t>The companion file `Antigravity_Codegen_Prompts.md` contains the revised prompts. The companion `7-Day_Training_Instructions.md` contains the daily execution checklist.</w:t>
      </w:r>
    </w:p>
    <w:p>
      <w:pPr>
        <w:pStyle w:val="Heading1"/>
      </w:pPr>
      <w:r>
        <w:t>18. Final definition of done</w:t>
      </w:r>
    </w:p>
    <w:p>
      <w:pPr>
        <w:pStyle w:val="ListBullet"/>
      </w:pPr>
      <w:r>
        <w:t>A person can drive inside the simulator and save demonstrations.</w:t>
      </w:r>
    </w:p>
    <w:p>
      <w:pPr>
        <w:pStyle w:val="ListBullet"/>
      </w:pPr>
      <w:r>
        <w:t>R is trained with DQN from human demonstrations and simulator experience.</w:t>
      </w:r>
    </w:p>
    <w:p>
      <w:pPr>
        <w:pStyle w:val="ListBullet"/>
      </w:pPr>
      <w:r>
        <w:t>S is trained with SARSA from the same human demonstrations and simulator experience.</w:t>
      </w:r>
    </w:p>
    <w:p>
      <w:pPr>
        <w:pStyle w:val="ListBullet"/>
      </w:pPr>
      <w:r>
        <w:t>R and S can drive together in the same traffic scene.</w:t>
      </w:r>
    </w:p>
    <w:p>
      <w:pPr>
        <w:pStyle w:val="ListBullet"/>
      </w:pPr>
      <w:r>
        <w:t>Streamlit shows the simulation and explains which algorithm controls each car.</w:t>
      </w:r>
    </w:p>
    <w:p>
      <w:pPr>
        <w:pStyle w:val="ListBullet"/>
      </w:pPr>
      <w:r>
        <w:t>Analytics compare human reference, DQN and SARSA using real logs.</w:t>
      </w:r>
    </w:p>
    <w:p>
      <w:pPr>
        <w:pStyle w:val="ListBullet"/>
      </w:pPr>
      <w:r>
        <w:t>The repository runs from a clean setup and includes documentation.</w:t>
      </w:r>
    </w:p>
    <w:p>
      <w:pPr>
        <w:pStyle w:val="Heading1"/>
      </w:pPr>
      <w:r>
        <w:t>19. References to consult during implementation</w:t>
      </w:r>
    </w:p>
    <w:p>
      <w:pPr>
        <w:pStyle w:val="ListBullet"/>
      </w:pPr>
      <w:r>
        <w:t>HighwayEnv documentation: https://highway-env.farama.org/</w:t>
      </w:r>
    </w:p>
    <w:p>
      <w:pPr>
        <w:pStyle w:val="ListBullet"/>
      </w:pPr>
      <w:r>
        <w:t>Gymnasium API documentation: https://gymnasium.farama.org/</w:t>
      </w:r>
    </w:p>
    <w:p>
      <w:pPr>
        <w:pStyle w:val="ListBullet"/>
      </w:pPr>
      <w:r>
        <w:t>PyTorch documentation: https://pytorch.org/docs/</w:t>
      </w:r>
    </w:p>
    <w:p>
      <w:pPr>
        <w:pStyle w:val="ListBullet"/>
      </w:pPr>
      <w:r>
        <w:t>Streamlit documentation: https://docs.streamlit.io/</w:t>
      </w:r>
    </w:p>
    <w:p>
      <w:pPr>
        <w:pStyle w:val="ListBullet"/>
      </w:pPr>
      <w:r>
        <w:t>Streamlit component template: https://github.com/streamlit/component-template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